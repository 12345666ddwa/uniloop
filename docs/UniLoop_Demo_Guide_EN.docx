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4817A"/>
          <w:sz w:val="20"/>
        </w:rPr>
        <w:t>UNILOOP</w:t>
      </w:r>
    </w:p>
    <w:p>
      <w:pPr>
        <w:spacing w:after="120"/>
      </w:pPr>
      <w:r>
        <w:rPr>
          <w:b/>
          <w:color w:val="14201B"/>
          <w:sz w:val="60"/>
        </w:rPr>
        <w:t>Demo Guide</w:t>
      </w:r>
    </w:p>
    <w:p>
      <w:r>
        <w:rPr>
          <w:b w:val="0"/>
          <w:i w:val="0"/>
          <w:color w:val="74817A"/>
          <w:sz w:val="26"/>
        </w:rPr>
        <w:t>Campus events, club memberships and a live organiser view — in one place.</w:t>
      </w:r>
    </w:p>
    <w:p>
      <w:r>
        <w:rPr>
          <w:b w:val="0"/>
          <w:i w:val="0"/>
          <w:color w:val="14201B"/>
          <w:sz w:val="22"/>
        </w:rPr>
        <w:t>Everything needed to try the build and to run a 3-minute demo. No installation: open the link, log in with a demo account, follow the script.</w:t>
      </w:r>
    </w:p>
    <w:p>
      <w:pPr>
        <w:spacing w:before="280" w:after="80"/>
      </w:pPr>
      <w:r>
        <w:rPr>
          <w:b/>
          <w:color w:val="14201B"/>
          <w:sz w:val="28"/>
        </w:rPr>
        <w:t>1. Open the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</w:tcPr>
          <w:p>
            <w:r/>
            <w:r>
              <w:rPr>
                <w:b/>
                <w:color w:val="1F4A3B"/>
                <w:sz w:val="20"/>
              </w:rPr>
              <w:t>Link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F4A3B"/>
                <w:sz w:val="20"/>
              </w:rPr>
              <w:t>What it is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https://12345666ddwa.github.io/uniloop-live/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Use this one. Fixed address that always forwards to the latest running demo.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http://localhost:3400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Direct local build (fastest, no internet needed).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http://localhost:3500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Earlier teammate build, kept for side-by-side comparison.</w:t>
            </w:r>
          </w:p>
        </w:tc>
      </w:tr>
    </w:tbl>
    <w:p>
      <w:r>
        <w:rPr>
          <w:b w:val="0"/>
          <w:i w:val="0"/>
          <w:color w:val="74817A"/>
          <w:sz w:val="20"/>
        </w:rPr>
        <w:t>Phone: scan the QR code on the web version of this guide, or open the same link on the phone.</w:t>
      </w:r>
    </w:p>
    <w:p>
      <w:pPr>
        <w:spacing w:before="280" w:after="80"/>
      </w:pPr>
      <w:r>
        <w:rPr>
          <w:b/>
          <w:color w:val="14201B"/>
          <w:sz w:val="28"/>
        </w:rPr>
        <w:t>2. Demo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</w:tcPr>
          <w:p>
            <w:r/>
            <w:r>
              <w:rPr>
                <w:b/>
                <w:color w:val="1F4A3B"/>
                <w:sz w:val="20"/>
              </w:rPr>
              <w:t>Role</w:t>
            </w:r>
          </w:p>
        </w:tc>
        <w:tc>
          <w:tcPr>
            <w:tcW w:type="dxa" w:w="2948"/>
          </w:tcPr>
          <w:p>
            <w:r/>
            <w:r>
              <w:rPr>
                <w:b/>
                <w:color w:val="1F4A3B"/>
                <w:sz w:val="20"/>
              </w:rPr>
              <w:t>Email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F4A3B"/>
                <w:sz w:val="20"/>
              </w:rPr>
              <w:t>Password</w:t>
            </w:r>
          </w:p>
        </w:tc>
        <w:tc>
          <w:tcPr>
            <w:tcW w:type="dxa" w:w="3288"/>
          </w:tcPr>
          <w:p>
            <w:r/>
            <w:r>
              <w:rPr>
                <w:b/>
                <w:color w:val="1F4A3B"/>
                <w:sz w:val="20"/>
              </w:rPr>
              <w:t>What you see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student@uniloop.demo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demo1234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Discover, search, RSVP, saved events, tickets with QR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Organiser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exec@uniloop.demo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demo1234</w:t>
            </w:r>
          </w:p>
        </w:tc>
        <w:tc>
          <w:tcPr>
            <w:tcW w:type="dxa" w:w="3288"/>
          </w:tcPr>
          <w:p>
            <w:r/>
            <w:r>
              <w:rPr>
                <w:sz w:val="20"/>
              </w:rPr>
              <w:t>Live dashboard, attendees, members, ticket scanning, create event</w:t>
            </w:r>
          </w:p>
        </w:tc>
      </w:tr>
    </w:tbl>
    <w:p>
      <w:r>
        <w:rPr>
          <w:b w:val="0"/>
          <w:i w:val="0"/>
          <w:color w:val="74817A"/>
          <w:sz w:val="20"/>
        </w:rPr>
        <w:t>Test card for any payment step: 4242 4242 4242 4242 (any card ending 0002 is declined on purpose). No real money moves.</w:t>
      </w:r>
    </w:p>
    <w:p>
      <w:pPr>
        <w:spacing w:before="280" w:after="80"/>
      </w:pPr>
      <w:r>
        <w:rPr>
          <w:b/>
          <w:color w:val="14201B"/>
          <w:sz w:val="28"/>
        </w:rPr>
        <w:t>3. Three-minute demo script</w:t>
      </w:r>
    </w:p>
    <w:p>
      <w:r>
        <w:rPr>
          <w:b w:val="0"/>
          <w:i w:val="0"/>
          <w:color w:val="74817A"/>
          <w:sz w:val="20"/>
        </w:rPr>
        <w:t>Use two windows side by side: laptop = organiser, phone or second window = student.</w:t>
      </w:r>
    </w:p>
    <w:p>
      <w:pPr>
        <w:pStyle w:val="ListNumber"/>
      </w:pPr>
      <w:r>
        <w:rPr>
          <w:b/>
          <w:sz w:val="21"/>
        </w:rPr>
        <w:t xml:space="preserve">Laptop: </w:t>
      </w:r>
      <w:r>
        <w:rPr>
          <w:sz w:val="21"/>
        </w:rPr>
        <w:t>Log in as exec@uniloop.demo, open Organiser in the sidebar. Leave it open — the dashboard refreshes every 3 seconds.</w:t>
      </w:r>
    </w:p>
    <w:p>
      <w:pPr>
        <w:pStyle w:val="ListNumber"/>
      </w:pPr>
      <w:r>
        <w:rPr>
          <w:b/>
          <w:sz w:val="21"/>
        </w:rPr>
        <w:t xml:space="preserve">Phone: </w:t>
      </w:r>
      <w:r>
        <w:rPr>
          <w:sz w:val="21"/>
        </w:rPr>
        <w:t>Open the same link, log in as student@uniloop.demo. On Discover use Where / When / What, open an event and tap RSVP.</w:t>
      </w:r>
    </w:p>
    <w:p>
      <w:pPr>
        <w:pStyle w:val="ListNumber"/>
      </w:pPr>
      <w:r>
        <w:rPr>
          <w:b/>
          <w:sz w:val="21"/>
        </w:rPr>
        <w:t xml:space="preserve">Laptop: </w:t>
      </w:r>
      <w:r>
        <w:rPr>
          <w:sz w:val="21"/>
        </w:rPr>
        <w:t>Within 3 seconds the new RSVP appears at the top of Recent RSVPs, flashes orange, and the RSVP counter goes up by one.</w:t>
      </w:r>
    </w:p>
    <w:p>
      <w:pPr>
        <w:pStyle w:val="ListNumber"/>
      </w:pPr>
      <w:r>
        <w:rPr>
          <w:b/>
          <w:sz w:val="21"/>
        </w:rPr>
        <w:t xml:space="preserve">Phone: </w:t>
      </w:r>
      <w:r>
        <w:rPr>
          <w:sz w:val="21"/>
        </w:rPr>
        <w:t>My stuff → Show ticket → a QR code and a short ticket code.</w:t>
      </w:r>
    </w:p>
    <w:p>
      <w:pPr>
        <w:pStyle w:val="ListNumber"/>
      </w:pPr>
      <w:r>
        <w:rPr>
          <w:b/>
          <w:sz w:val="21"/>
        </w:rPr>
        <w:t xml:space="preserve">Laptop: </w:t>
      </w:r>
      <w:r>
        <w:rPr>
          <w:sz w:val="21"/>
        </w:rPr>
        <w:t>Scan tickets → paste the ticket code (or use a phone camera) → attendee checked in. Scan again: “already checked in”.</w:t>
      </w:r>
    </w:p>
    <w:p>
      <w:pPr>
        <w:pStyle w:val="ListNumber"/>
      </w:pPr>
      <w:r>
        <w:rPr>
          <w:b/>
          <w:sz w:val="21"/>
        </w:rPr>
        <w:t xml:space="preserve">Optional: </w:t>
      </w:r>
      <w:r>
        <w:rPr>
          <w:sz w:val="21"/>
        </w:rPr>
        <w:t>＋ New event publishes an event that appears on Discover immediately.</w:t>
      </w:r>
    </w:p>
    <w:p>
      <w:pPr>
        <w:spacing w:before="280" w:after="80"/>
      </w:pPr>
      <w:r>
        <w:rPr>
          <w:b/>
          <w:color w:val="14201B"/>
          <w:sz w:val="28"/>
        </w:rPr>
        <w:t>4. What each role can do</w:t>
      </w:r>
    </w:p>
    <w:p>
      <w:r>
        <w:rPr>
          <w:b/>
          <w:i w:val="0"/>
          <w:color w:val="1F4A3B"/>
          <w:sz w:val="22"/>
        </w:rPr>
        <w:t>Student</w:t>
      </w:r>
    </w:p>
    <w:p>
      <w:pPr>
        <w:pStyle w:val="ListBullet"/>
      </w:pPr>
      <w:r>
        <w:t>Search with a staged filter: Where (campus), When (window or a specific day), What (category).</w:t>
      </w:r>
    </w:p>
    <w:p>
      <w:pPr>
        <w:pStyle w:val="ListBullet"/>
      </w:pPr>
      <w:r>
        <w:t>Save events; saved items stay in sync across the app.</w:t>
      </w:r>
    </w:p>
    <w:p>
      <w:pPr>
        <w:pStyle w:val="ListBullet"/>
      </w:pPr>
      <w:r>
        <w:t>RSVP with capacity, one-ticket-per-person and campus-only rules enforced by the server.</w:t>
      </w:r>
    </w:p>
    <w:p>
      <w:pPr>
        <w:pStyle w:val="ListBullet"/>
      </w:pPr>
      <w:r>
        <w:t>Join a club (mock payment) — member pricing then applies automatically.</w:t>
      </w:r>
    </w:p>
    <w:p>
      <w:pPr>
        <w:pStyle w:val="ListBullet"/>
      </w:pPr>
      <w:r>
        <w:t>Ticket with QR code and check-in status.</w:t>
      </w:r>
    </w:p>
    <w:p>
      <w:pPr>
        <w:pStyle w:val="ListBullet"/>
      </w:pPr>
      <w:r>
        <w:t>Every event keeps its official registration link, opening the original club page.</w:t>
      </w:r>
    </w:p>
    <w:p>
      <w:r>
        <w:rPr>
          <w:b/>
          <w:i w:val="0"/>
          <w:color w:val="1F4A3B"/>
          <w:sz w:val="22"/>
        </w:rPr>
        <w:t>Organiser</w:t>
      </w:r>
    </w:p>
    <w:p>
      <w:pPr>
        <w:pStyle w:val="ListBullet"/>
      </w:pPr>
      <w:r>
        <w:t>Live KPIs: RSVPs, fill rate, page views, revenue.</w:t>
      </w:r>
    </w:p>
    <w:p>
      <w:pPr>
        <w:pStyle w:val="ListBullet"/>
      </w:pPr>
      <w:r>
        <w:t>Cumulative RSVP curve with capacity line and a projection.</w:t>
      </w:r>
    </w:p>
    <w:p>
      <w:pPr>
        <w:pStyle w:val="ListBullet"/>
      </w:pPr>
      <w:r>
        <w:t>Recent RSVPs with ticket codes and check-in state.</w:t>
      </w:r>
    </w:p>
    <w:p>
      <w:pPr>
        <w:pStyle w:val="ListBullet"/>
      </w:pPr>
      <w:r>
        <w:t>Members list and ticket scanning (paste code or camera).</w:t>
      </w:r>
    </w:p>
    <w:p>
      <w:pPr>
        <w:pStyle w:val="ListBullet"/>
      </w:pPr>
      <w:r>
        <w:t>Create and publish events.</w:t>
      </w:r>
    </w:p>
    <w:p>
      <w:pPr>
        <w:spacing w:before="280" w:after="80"/>
      </w:pPr>
      <w:r>
        <w:rPr>
          <w:b/>
          <w:color w:val="14201B"/>
          <w:sz w:val="28"/>
        </w:rPr>
        <w:t>5. Honest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742"/>
          </w:tcPr>
          <w:p>
            <w:r/>
            <w:r>
              <w:rPr>
                <w:b/>
                <w:color w:val="1F4A3B"/>
                <w:sz w:val="20"/>
              </w:rPr>
              <w:t>Area</w:t>
            </w:r>
          </w:p>
        </w:tc>
        <w:tc>
          <w:tcPr>
            <w:tcW w:type="dxa" w:w="5329"/>
          </w:tcPr>
          <w:p>
            <w:r/>
            <w:r>
              <w:rPr>
                <w:b/>
                <w:color w:val="1F4A3B"/>
                <w:sz w:val="20"/>
              </w:rPr>
              <w:t>Status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Accounts, sessions, roles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Working — server-side auth, cookies, password hashing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Events, clubs, search, filters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Working — 400+ upcoming events, 1,100+ clubs, 5 Sydney universities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RSVP rules (capacity, duplicates, campus-only)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Working — enforced on the server, not in the browser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Memberships and member pricing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Working — checkout is mock payment only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Tickets, QR, check-in, members list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Working — camera scanning needs localhost or HTTPS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Organiser dashboard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Working — polls every 3s; projection is a simple trend estimate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Official event links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Working — imported from the source listings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Event cover images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Sample — stock images used as placeholders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“For you” recommendations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Backend only — rules-based endpoint exists, no UI yet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Ratings and reviews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Partial — demo reviews display; students cannot post yet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Mocked — test cards, no gateway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20"/>
              </w:rPr>
              <w:t>Data storage</w:t>
            </w:r>
          </w:p>
        </w:tc>
        <w:tc>
          <w:tcPr>
            <w:tcW w:type="dxa" w:w="5329"/>
          </w:tcPr>
          <w:p>
            <w:r/>
            <w:r>
              <w:rPr>
                <w:sz w:val="20"/>
              </w:rPr>
              <w:t>Local JSON file; single server only</w:t>
            </w:r>
          </w:p>
        </w:tc>
      </w:tr>
    </w:tbl>
    <w:p>
      <w:pPr>
        <w:spacing w:before="280" w:after="80"/>
      </w:pPr>
      <w:r>
        <w:rPr>
          <w:b/>
          <w:color w:val="14201B"/>
          <w:sz w:val="28"/>
        </w:rPr>
        <w:t>6. If something does not work</w:t>
      </w:r>
    </w:p>
    <w:p>
      <w:pPr>
        <w:pStyle w:val="ListBullet"/>
      </w:pPr>
      <w:r>
        <w:t>The public link does not open: use http://localhost:3400 on the demo machine. The public address is a tunnel that is re-pointed automatically and can take a minute after a restart.</w:t>
      </w:r>
    </w:p>
    <w:p>
      <w:pPr>
        <w:pStyle w:val="ListBullet"/>
      </w:pPr>
      <w:r>
        <w:t>Camera scanning does nothing: browsers only allow camera access on localhost or HTTPS. Paste the ticket code instead.</w:t>
      </w:r>
    </w:p>
    <w:p>
      <w:pPr>
        <w:pStyle w:val="ListBullet"/>
      </w:pPr>
      <w:r>
        <w:t>Nothing shows on the dashboard: make sure you are logged in as the organiser account and you are on the Organiser page.</w:t>
      </w:r>
    </w:p>
    <w:p>
      <w:pPr>
        <w:pStyle w:val="ListBullet"/>
      </w:pPr>
      <w:r>
        <w:t>Want a clean start: delete .sym-data/uniloop-db.json and restart with node server.js.</w:t>
      </w:r>
    </w:p>
    <w:p>
      <w:r>
        <w:rPr>
          <w:b w:val="0"/>
          <w:i w:val="0"/>
          <w:color w:val="14201B"/>
          <w:sz w:val="22"/>
        </w:rPr>
      </w:r>
    </w:p>
    <w:p>
      <w:r>
        <w:rPr>
          <w:b w:val="0"/>
          <w:i w:val="0"/>
          <w:color w:val="74817A"/>
          <w:sz w:val="18"/>
        </w:rPr>
        <w:t>UniLoop · demo build · accounts and RSVPs are demo data; event listings and official links come from public club pages.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420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